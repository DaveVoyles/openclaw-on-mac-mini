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Notes</w:t>
      </w:r>
    </w:p>
    <w:p>
      <w:r>
        <w:rPr>
          <w:b/>
        </w:rPr>
        <w:t xml:space="preserve">Date: </w:t>
      </w:r>
      <w:r>
        <w:t xml:space="preserve">[Date]    </w:t>
      </w:r>
      <w:r>
        <w:rPr>
          <w:b/>
        </w:rPr>
        <w:t xml:space="preserve">Time: </w:t>
      </w:r>
      <w:r>
        <w:t xml:space="preserve">[Time]    </w:t>
      </w:r>
      <w:r>
        <w:rPr>
          <w:b/>
        </w:rPr>
        <w:t xml:space="preserve">Location: </w:t>
      </w:r>
      <w:r>
        <w:t>[Location/Video Call Link]</w:t>
      </w:r>
    </w:p>
    <w:p/>
    <w:p>
      <w:r>
        <w:rPr>
          <w:b/>
        </w:rPr>
        <w:t xml:space="preserve">Attendees: </w:t>
      </w:r>
      <w:r>
        <w:t>[Name 1], [Name 2], [Name 3]</w:t>
      </w:r>
    </w:p>
    <w:p/>
    <w:p>
      <w:pPr>
        <w:pStyle w:val="Heading1"/>
      </w:pPr>
      <w:r>
        <w:t>Agenda</w:t>
      </w:r>
    </w:p>
    <w:p>
      <w:pPr>
        <w:pStyle w:val="ListNumber"/>
      </w:pPr>
      <w:r>
        <w:t>[Agenda Item 1]</w:t>
      </w:r>
    </w:p>
    <w:p>
      <w:pPr>
        <w:pStyle w:val="ListNumber"/>
      </w:pPr>
      <w:r>
        <w:t>[Agenda Item 2]</w:t>
      </w:r>
    </w:p>
    <w:p>
      <w:pPr>
        <w:pStyle w:val="ListNumber"/>
      </w:pPr>
      <w:r>
        <w:t>[Agenda Item 3]</w:t>
      </w:r>
    </w:p>
    <w:p/>
    <w:p>
      <w:pPr>
        <w:pStyle w:val="Heading1"/>
      </w:pPr>
      <w:r>
        <w:t>Discussion Notes</w:t>
      </w:r>
    </w:p>
    <w:p>
      <w:pPr>
        <w:pStyle w:val="ListBullet"/>
      </w:pPr>
      <w:r>
        <w:t>[Agenda Item 1]: [Key points discussed]</w:t>
      </w:r>
    </w:p>
    <w:p>
      <w:pPr>
        <w:pStyle w:val="ListBullet"/>
      </w:pPr>
      <w:r>
        <w:t>[Agenda Item 2]: [Key points discussed]</w:t>
      </w:r>
    </w:p>
    <w:p>
      <w:pPr>
        <w:pStyle w:val="ListBullet"/>
      </w:pPr>
      <w:r>
        <w:t>[Agenda Item 3]: [Key points discussed]</w:t>
      </w:r>
    </w:p>
    <w:p/>
    <w:p>
      <w:pPr>
        <w:pStyle w:val="Heading1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 Item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Next Meeting</w:t>
      </w:r>
    </w:p>
    <w:p>
      <w:r>
        <w:t>[Date, Time, Location]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