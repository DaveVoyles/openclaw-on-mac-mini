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Formal Letter</w:t>
      </w:r>
    </w:p>
    <w:p>
      <w:r>
        <w:t>[Your Name]</w:t>
        <w:br/>
        <w:t>[Your Address]</w:t>
        <w:br/>
        <w:t>[City, State ZIP]</w:t>
        <w:br/>
        <w:t>[Date]</w:t>
      </w:r>
    </w:p>
    <w:p/>
    <w:p>
      <w:r>
        <w:t>[Recipient Name]</w:t>
        <w:br/>
        <w:t>[Recipient Title]</w:t>
        <w:br/>
        <w:t>[Organization]</w:t>
        <w:br/>
        <w:t>[Address]</w:t>
        <w:br/>
        <w:t>[City, State ZIP]</w:t>
      </w:r>
    </w:p>
    <w:p/>
    <w:p>
      <w:r>
        <w:t>Dear [Recipient Name],</w:t>
      </w:r>
    </w:p>
    <w:p/>
    <w:p>
      <w:r>
        <w:t>[Opening paragraph: State the purpose of your letter clearly and concisely. Mention any relevant context or background information.]</w:t>
      </w:r>
    </w:p>
    <w:p/>
    <w:p>
      <w:r>
        <w:t>[Middle paragraph: Provide supporting details, evidence, or additional context. Be specific and organized.]</w:t>
      </w:r>
    </w:p>
    <w:p/>
    <w:p>
      <w:r>
        <w:t>[Closing paragraph: State what action you expect or request, and provide your contact information.]</w:t>
      </w:r>
    </w:p>
    <w:p/>
    <w:p>
      <w:r>
        <w:t>Sincerely,</w:t>
      </w:r>
    </w:p>
    <w:p/>
    <w:p>
      <w:r>
        <w:t>[Your Signature]</w:t>
      </w:r>
    </w:p>
    <w:p>
      <w:r>
        <w:t>[Your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